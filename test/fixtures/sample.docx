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Resultados</w:t>
      </w:r>
    </w:p>
    <w:p>
      <w:r>
        <w:t xml:space="preserve">Texto con </w:t>
      </w:r>
      <w:r>
        <w:rPr>
          <w:b/>
        </w:rPr>
        <w:t>negrita</w:t>
      </w:r>
      <w:r>
        <w:t xml:space="preserve"> y acentos: áéíóú ñ.</w:t>
      </w:r>
    </w:p>
    <w:p/>
    <w:p>
      <w:pPr>
        <w:pStyle w:val="ListBullet"/>
      </w:pPr>
      <w:r>
        <w:t>Primer elemento</w:t>
      </w:r>
    </w:p>
    <w:p>
      <w:pPr>
        <w:pStyle w:val="ListBullet"/>
      </w:pPr>
      <w:r>
        <w:t>Segundo elemento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